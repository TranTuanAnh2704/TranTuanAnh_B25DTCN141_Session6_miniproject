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77B2" w14:textId="77777777" w:rsidR="00CE16CC" w:rsidRDefault="00000000">
      <w:pPr>
        <w:jc w:val="center"/>
      </w:pPr>
      <w:r>
        <w:rPr>
          <w:b/>
        </w:rPr>
        <w:t>BÁO CÁO MINI PROJECT HTML/CSS</w:t>
      </w:r>
      <w:r>
        <w:rPr>
          <w:b/>
        </w:rPr>
        <w:br/>
        <w:t>Trang giới thiệu “Đội Ngũ Bác Sĩ Nha Khoa”</w:t>
      </w:r>
    </w:p>
    <w:p w14:paraId="6F7B3CC2" w14:textId="77777777" w:rsidR="00CE16CC" w:rsidRDefault="00CE16CC"/>
    <w:p w14:paraId="65D6D682" w14:textId="77777777" w:rsidR="00CE16CC" w:rsidRDefault="00000000">
      <w:pPr>
        <w:pStyle w:val="Heading1"/>
      </w:pPr>
      <w:r>
        <w:t>1. Mục tiêu bài làm</w:t>
      </w:r>
    </w:p>
    <w:p w14:paraId="7DF03920" w14:textId="77777777" w:rsidR="00CE16CC" w:rsidRDefault="00000000">
      <w:r>
        <w:t>Xây dựng một trang web tĩnh (static) giới thiệu phòng khám nha khoa và đội ngũ bác sĩ, bao gồm các phần: tiêu đề, menu điều hướng, banner ảnh, các khối nội dung giới thiệu, danh sách bác sĩ, cam kết/uy tín và phần chân trang (footer).</w:t>
      </w:r>
    </w:p>
    <w:p w14:paraId="03CC8327" w14:textId="77777777" w:rsidR="00CE16CC" w:rsidRDefault="00000000">
      <w:pPr>
        <w:pStyle w:val="Heading1"/>
      </w:pPr>
      <w:r>
        <w:t>2. Công nghệ sử dụng</w:t>
      </w:r>
    </w:p>
    <w:p w14:paraId="57D032D4" w14:textId="77777777" w:rsidR="00CE16CC" w:rsidRDefault="00000000">
      <w:r>
        <w:t>• HTML5: tạo cấu trúc nội dung trang.</w:t>
      </w:r>
    </w:p>
    <w:p w14:paraId="693AC9AD" w14:textId="77777777" w:rsidR="00CE16CC" w:rsidRDefault="00000000">
      <w:r>
        <w:t>• CSS3: định dạng màu sắc, font chữ, bố cục cơ bản và hiệu ứng hover.</w:t>
      </w:r>
    </w:p>
    <w:p w14:paraId="0F57E9D0" w14:textId="77777777" w:rsidR="00CE16CC" w:rsidRDefault="00000000">
      <w:r>
        <w:t>• Ảnh banner: sử dụng ảnh online qua URL (thẻ &lt;img&gt;).</w:t>
      </w:r>
    </w:p>
    <w:p w14:paraId="3AB17C9F" w14:textId="77777777" w:rsidR="00CE16CC" w:rsidRDefault="00000000">
      <w:pPr>
        <w:pStyle w:val="Heading1"/>
      </w:pPr>
      <w:r>
        <w:t>3. Phân tích cấu trúc HTML</w:t>
      </w:r>
    </w:p>
    <w:p w14:paraId="4606B21C" w14:textId="77777777" w:rsidR="00CE16CC" w:rsidRDefault="00000000">
      <w:r>
        <w:t>File: miniproject.html</w:t>
      </w:r>
    </w:p>
    <w:p w14:paraId="09EBA78E" w14:textId="77777777" w:rsidR="00CE16CC" w:rsidRDefault="00000000">
      <w:r>
        <w:t>Trang được chia thành các khu vực chính như sau:</w:t>
      </w:r>
    </w:p>
    <w:tbl>
      <w:tblPr>
        <w:tblW w:w="0" w:type="auto"/>
        <w:tblLook w:val="04A0" w:firstRow="1" w:lastRow="0" w:firstColumn="1" w:lastColumn="0" w:noHBand="0" w:noVBand="1"/>
      </w:tblPr>
      <w:tblGrid>
        <w:gridCol w:w="2880"/>
        <w:gridCol w:w="2880"/>
        <w:gridCol w:w="2880"/>
      </w:tblGrid>
      <w:tr w:rsidR="00CE16CC" w14:paraId="1A9CBDEF" w14:textId="77777777">
        <w:tc>
          <w:tcPr>
            <w:tcW w:w="2880" w:type="dxa"/>
          </w:tcPr>
          <w:p w14:paraId="30879BB9" w14:textId="77777777" w:rsidR="00CE16CC" w:rsidRDefault="00000000">
            <w:r>
              <w:t>Khu vực</w:t>
            </w:r>
          </w:p>
        </w:tc>
        <w:tc>
          <w:tcPr>
            <w:tcW w:w="2880" w:type="dxa"/>
          </w:tcPr>
          <w:p w14:paraId="5D6DD754" w14:textId="77777777" w:rsidR="00CE16CC" w:rsidRDefault="00000000">
            <w:r>
              <w:t>Thẻ/Khối</w:t>
            </w:r>
          </w:p>
        </w:tc>
        <w:tc>
          <w:tcPr>
            <w:tcW w:w="2880" w:type="dxa"/>
          </w:tcPr>
          <w:p w14:paraId="59EAAA86" w14:textId="77777777" w:rsidR="00CE16CC" w:rsidRDefault="00000000">
            <w:r>
              <w:t>Chức năng</w:t>
            </w:r>
          </w:p>
        </w:tc>
      </w:tr>
      <w:tr w:rsidR="00CE16CC" w14:paraId="52DC8554" w14:textId="77777777">
        <w:tc>
          <w:tcPr>
            <w:tcW w:w="2880" w:type="dxa"/>
          </w:tcPr>
          <w:p w14:paraId="0A2F38D8" w14:textId="77777777" w:rsidR="00CE16CC" w:rsidRDefault="00000000">
            <w:r>
              <w:t>Tiêu đề</w:t>
            </w:r>
          </w:p>
        </w:tc>
        <w:tc>
          <w:tcPr>
            <w:tcW w:w="2880" w:type="dxa"/>
          </w:tcPr>
          <w:p w14:paraId="50A460BA" w14:textId="77777777" w:rsidR="00CE16CC" w:rsidRDefault="00000000">
            <w:r>
              <w:t>&lt;h1&gt;</w:t>
            </w:r>
          </w:p>
        </w:tc>
        <w:tc>
          <w:tcPr>
            <w:tcW w:w="2880" w:type="dxa"/>
          </w:tcPr>
          <w:p w14:paraId="4D1FAA7E" w14:textId="77777777" w:rsidR="00CE16CC" w:rsidRDefault="00000000">
            <w:r>
              <w:t>Hiển thị tiêu đề chính của trang.</w:t>
            </w:r>
          </w:p>
        </w:tc>
      </w:tr>
      <w:tr w:rsidR="00CE16CC" w14:paraId="61B7ADE1" w14:textId="77777777">
        <w:tc>
          <w:tcPr>
            <w:tcW w:w="2880" w:type="dxa"/>
          </w:tcPr>
          <w:p w14:paraId="70F3D462" w14:textId="77777777" w:rsidR="00CE16CC" w:rsidRDefault="00000000">
            <w:r>
              <w:t>Menu</w:t>
            </w:r>
          </w:p>
        </w:tc>
        <w:tc>
          <w:tcPr>
            <w:tcW w:w="2880" w:type="dxa"/>
          </w:tcPr>
          <w:p w14:paraId="5527B0E1" w14:textId="77777777" w:rsidR="00CE16CC" w:rsidRDefault="00000000">
            <w:r>
              <w:t>&lt;div class='menu'&gt; + &lt;a&gt;</w:t>
            </w:r>
          </w:p>
        </w:tc>
        <w:tc>
          <w:tcPr>
            <w:tcW w:w="2880" w:type="dxa"/>
          </w:tcPr>
          <w:p w14:paraId="6EB99C8D" w14:textId="77777777" w:rsidR="00CE16CC" w:rsidRDefault="00000000">
            <w:r>
              <w:t>Các liên kết điều hướng dạng ngang.</w:t>
            </w:r>
          </w:p>
        </w:tc>
      </w:tr>
      <w:tr w:rsidR="00CE16CC" w14:paraId="174051BF" w14:textId="77777777">
        <w:tc>
          <w:tcPr>
            <w:tcW w:w="2880" w:type="dxa"/>
          </w:tcPr>
          <w:p w14:paraId="5E9676DD" w14:textId="77777777" w:rsidR="00CE16CC" w:rsidRDefault="00000000">
            <w:r>
              <w:t>Banner</w:t>
            </w:r>
          </w:p>
        </w:tc>
        <w:tc>
          <w:tcPr>
            <w:tcW w:w="2880" w:type="dxa"/>
          </w:tcPr>
          <w:p w14:paraId="4D5AEC3A" w14:textId="77777777" w:rsidR="00CE16CC" w:rsidRDefault="00000000">
            <w:r>
              <w:t>&lt;div class='banner'&gt; + &lt;img&gt;</w:t>
            </w:r>
          </w:p>
        </w:tc>
        <w:tc>
          <w:tcPr>
            <w:tcW w:w="2880" w:type="dxa"/>
          </w:tcPr>
          <w:p w14:paraId="34255526" w14:textId="77777777" w:rsidR="00CE16CC" w:rsidRDefault="00000000">
            <w:r>
              <w:t>Hiển thị hình ảnh minh họa cho nội dung.</w:t>
            </w:r>
          </w:p>
        </w:tc>
      </w:tr>
      <w:tr w:rsidR="00CE16CC" w14:paraId="1B355EF0" w14:textId="77777777">
        <w:tc>
          <w:tcPr>
            <w:tcW w:w="2880" w:type="dxa"/>
          </w:tcPr>
          <w:p w14:paraId="198CD60B" w14:textId="77777777" w:rsidR="00CE16CC" w:rsidRDefault="00000000">
            <w:r>
              <w:t>Giới thiệu</w:t>
            </w:r>
          </w:p>
        </w:tc>
        <w:tc>
          <w:tcPr>
            <w:tcW w:w="2880" w:type="dxa"/>
          </w:tcPr>
          <w:p w14:paraId="4AFC2CAD" w14:textId="77777777" w:rsidR="00CE16CC" w:rsidRDefault="00000000">
            <w:r>
              <w:t>&lt;div class='section'&gt; + &lt;h2&gt; + &lt;p&gt;</w:t>
            </w:r>
          </w:p>
        </w:tc>
        <w:tc>
          <w:tcPr>
            <w:tcW w:w="2880" w:type="dxa"/>
          </w:tcPr>
          <w:p w14:paraId="474ACA08" w14:textId="77777777" w:rsidR="00CE16CC" w:rsidRDefault="00000000">
            <w:r>
              <w:t>Mô tả ngắn về phòng khám.</w:t>
            </w:r>
          </w:p>
        </w:tc>
      </w:tr>
      <w:tr w:rsidR="00CE16CC" w14:paraId="7F510EC5" w14:textId="77777777">
        <w:tc>
          <w:tcPr>
            <w:tcW w:w="2880" w:type="dxa"/>
          </w:tcPr>
          <w:p w14:paraId="6987E258" w14:textId="77777777" w:rsidR="00CE16CC" w:rsidRDefault="00000000">
            <w:r>
              <w:t>Danh sách bác sĩ</w:t>
            </w:r>
          </w:p>
        </w:tc>
        <w:tc>
          <w:tcPr>
            <w:tcW w:w="2880" w:type="dxa"/>
          </w:tcPr>
          <w:p w14:paraId="1D033CE9" w14:textId="77777777" w:rsidR="00CE16CC" w:rsidRDefault="00000000">
            <w:r>
              <w:t>&lt;ol&gt; + &lt;li&gt;</w:t>
            </w:r>
          </w:p>
        </w:tc>
        <w:tc>
          <w:tcPr>
            <w:tcW w:w="2880" w:type="dxa"/>
          </w:tcPr>
          <w:p w14:paraId="2044828D" w14:textId="77777777" w:rsidR="00CE16CC" w:rsidRDefault="00000000">
            <w:r>
              <w:t>Liệt kê bác sĩ theo thứ tự (danh sách có đánh số).</w:t>
            </w:r>
          </w:p>
        </w:tc>
      </w:tr>
      <w:tr w:rsidR="00CE16CC" w14:paraId="1B329519" w14:textId="77777777">
        <w:tc>
          <w:tcPr>
            <w:tcW w:w="2880" w:type="dxa"/>
          </w:tcPr>
          <w:p w14:paraId="63B09A91" w14:textId="77777777" w:rsidR="00CE16CC" w:rsidRDefault="00000000">
            <w:r>
              <w:t>Uy tín &amp; cam kết</w:t>
            </w:r>
          </w:p>
        </w:tc>
        <w:tc>
          <w:tcPr>
            <w:tcW w:w="2880" w:type="dxa"/>
          </w:tcPr>
          <w:p w14:paraId="0926A863" w14:textId="77777777" w:rsidR="00CE16CC" w:rsidRDefault="00000000">
            <w:r>
              <w:t>&lt;ul&gt; + &lt;li&gt;</w:t>
            </w:r>
          </w:p>
        </w:tc>
        <w:tc>
          <w:tcPr>
            <w:tcW w:w="2880" w:type="dxa"/>
          </w:tcPr>
          <w:p w14:paraId="2B168D2C" w14:textId="77777777" w:rsidR="00CE16CC" w:rsidRDefault="00000000">
            <w:r>
              <w:t>Các cam kết/điểm mạnh theo dạng gạch đầu dòng.</w:t>
            </w:r>
          </w:p>
        </w:tc>
      </w:tr>
      <w:tr w:rsidR="00CE16CC" w14:paraId="411B90D2" w14:textId="77777777">
        <w:tc>
          <w:tcPr>
            <w:tcW w:w="2880" w:type="dxa"/>
          </w:tcPr>
          <w:p w14:paraId="7E8E97D3" w14:textId="77777777" w:rsidR="00CE16CC" w:rsidRDefault="00000000">
            <w:r>
              <w:lastRenderedPageBreak/>
              <w:t>Chân trang</w:t>
            </w:r>
          </w:p>
        </w:tc>
        <w:tc>
          <w:tcPr>
            <w:tcW w:w="2880" w:type="dxa"/>
          </w:tcPr>
          <w:p w14:paraId="3F637F40" w14:textId="77777777" w:rsidR="00CE16CC" w:rsidRDefault="00000000">
            <w:r>
              <w:t>&lt;div class='footer'&gt;</w:t>
            </w:r>
          </w:p>
        </w:tc>
        <w:tc>
          <w:tcPr>
            <w:tcW w:w="2880" w:type="dxa"/>
          </w:tcPr>
          <w:p w14:paraId="67158EFE" w14:textId="77777777" w:rsidR="00CE16CC" w:rsidRDefault="00000000">
            <w:r>
              <w:t>Thông tin bản quyền và hotline.</w:t>
            </w:r>
          </w:p>
        </w:tc>
      </w:tr>
    </w:tbl>
    <w:p w14:paraId="598FAD5E" w14:textId="77777777" w:rsidR="00CE16CC" w:rsidRDefault="00000000">
      <w:r>
        <w:t>Ghi chú: thuộc tính alt trong thẻ &lt;img&gt; giúp mô tả ảnh khi ảnh không tải được và hỗ trợ SEO/Accessibility.</w:t>
      </w:r>
    </w:p>
    <w:p w14:paraId="77FACA42" w14:textId="77777777" w:rsidR="00CE16CC" w:rsidRDefault="00000000">
      <w:pPr>
        <w:pStyle w:val="Heading1"/>
      </w:pPr>
      <w:r>
        <w:t>4. Phân tích CSS (trang trí giao diện)</w:t>
      </w:r>
    </w:p>
    <w:p w14:paraId="6B2E4162" w14:textId="77777777" w:rsidR="00CE16CC" w:rsidRDefault="00000000">
      <w:r>
        <w:t>File: miniproject.css</w:t>
      </w:r>
    </w:p>
    <w:p w14:paraId="688F2CBB" w14:textId="77777777" w:rsidR="00CE16CC" w:rsidRDefault="00000000">
      <w:r>
        <w:t>Bảng dưới đây mô tả các selector quan trọng và tác dụng:</w:t>
      </w:r>
    </w:p>
    <w:tbl>
      <w:tblPr>
        <w:tblW w:w="0" w:type="auto"/>
        <w:tblLook w:val="04A0" w:firstRow="1" w:lastRow="0" w:firstColumn="1" w:lastColumn="0" w:noHBand="0" w:noVBand="1"/>
      </w:tblPr>
      <w:tblGrid>
        <w:gridCol w:w="2880"/>
        <w:gridCol w:w="2880"/>
        <w:gridCol w:w="2880"/>
      </w:tblGrid>
      <w:tr w:rsidR="00CE16CC" w14:paraId="645D2326" w14:textId="77777777">
        <w:tc>
          <w:tcPr>
            <w:tcW w:w="2880" w:type="dxa"/>
          </w:tcPr>
          <w:p w14:paraId="57B403EF" w14:textId="77777777" w:rsidR="00CE16CC" w:rsidRDefault="00000000">
            <w:r>
              <w:t>Selector</w:t>
            </w:r>
          </w:p>
        </w:tc>
        <w:tc>
          <w:tcPr>
            <w:tcW w:w="2880" w:type="dxa"/>
          </w:tcPr>
          <w:p w14:paraId="3007C749" w14:textId="77777777" w:rsidR="00CE16CC" w:rsidRDefault="00000000">
            <w:r>
              <w:t>Thuộc tính nổi bật</w:t>
            </w:r>
          </w:p>
        </w:tc>
        <w:tc>
          <w:tcPr>
            <w:tcW w:w="2880" w:type="dxa"/>
          </w:tcPr>
          <w:p w14:paraId="3574FEBB" w14:textId="77777777" w:rsidR="00CE16CC" w:rsidRDefault="00000000">
            <w:r>
              <w:t>Tác dụng</w:t>
            </w:r>
          </w:p>
        </w:tc>
      </w:tr>
      <w:tr w:rsidR="00CE16CC" w14:paraId="4E555D6E" w14:textId="77777777">
        <w:tc>
          <w:tcPr>
            <w:tcW w:w="2880" w:type="dxa"/>
          </w:tcPr>
          <w:p w14:paraId="641A5320" w14:textId="77777777" w:rsidR="00CE16CC" w:rsidRDefault="00000000">
            <w:r>
              <w:t>body</w:t>
            </w:r>
          </w:p>
        </w:tc>
        <w:tc>
          <w:tcPr>
            <w:tcW w:w="2880" w:type="dxa"/>
          </w:tcPr>
          <w:p w14:paraId="60F3E929" w14:textId="77777777" w:rsidR="00CE16CC" w:rsidRDefault="00000000">
            <w:r>
              <w:t>font-family, background-color, color, font-size</w:t>
            </w:r>
          </w:p>
        </w:tc>
        <w:tc>
          <w:tcPr>
            <w:tcW w:w="2880" w:type="dxa"/>
          </w:tcPr>
          <w:p w14:paraId="0844B160" w14:textId="77777777" w:rsidR="00CE16CC" w:rsidRDefault="00000000">
            <w:r>
              <w:t>Thiết lập font chữ, nền trang và màu chữ chung.</w:t>
            </w:r>
          </w:p>
        </w:tc>
      </w:tr>
      <w:tr w:rsidR="00CE16CC" w14:paraId="6BA12B05" w14:textId="77777777">
        <w:tc>
          <w:tcPr>
            <w:tcW w:w="2880" w:type="dxa"/>
          </w:tcPr>
          <w:p w14:paraId="3BEE2F96" w14:textId="77777777" w:rsidR="00CE16CC" w:rsidRDefault="00000000">
            <w:r>
              <w:t>h1</w:t>
            </w:r>
          </w:p>
        </w:tc>
        <w:tc>
          <w:tcPr>
            <w:tcW w:w="2880" w:type="dxa"/>
          </w:tcPr>
          <w:p w14:paraId="3BA4532D" w14:textId="77777777" w:rsidR="00CE16CC" w:rsidRDefault="00000000">
            <w:r>
              <w:t>background-color, color, text-align, font-size</w:t>
            </w:r>
          </w:p>
        </w:tc>
        <w:tc>
          <w:tcPr>
            <w:tcW w:w="2880" w:type="dxa"/>
          </w:tcPr>
          <w:p w14:paraId="2A17BC57" w14:textId="77777777" w:rsidR="00CE16CC" w:rsidRDefault="00000000">
            <w:r>
              <w:t>Tạo khối tiêu đề nổi bật, căn giữa.</w:t>
            </w:r>
          </w:p>
        </w:tc>
      </w:tr>
      <w:tr w:rsidR="00CE16CC" w14:paraId="1777AFE4" w14:textId="77777777">
        <w:tc>
          <w:tcPr>
            <w:tcW w:w="2880" w:type="dxa"/>
          </w:tcPr>
          <w:p w14:paraId="20FC61B8" w14:textId="77777777" w:rsidR="00CE16CC" w:rsidRDefault="00000000">
            <w:r>
              <w:t>.menu</w:t>
            </w:r>
          </w:p>
        </w:tc>
        <w:tc>
          <w:tcPr>
            <w:tcW w:w="2880" w:type="dxa"/>
          </w:tcPr>
          <w:p w14:paraId="0D3D8FE9" w14:textId="77777777" w:rsidR="00CE16CC" w:rsidRDefault="00000000">
            <w:r>
              <w:t>background-color, text-align</w:t>
            </w:r>
          </w:p>
        </w:tc>
        <w:tc>
          <w:tcPr>
            <w:tcW w:w="2880" w:type="dxa"/>
          </w:tcPr>
          <w:p w14:paraId="0DC69CBD" w14:textId="77777777" w:rsidR="00CE16CC" w:rsidRDefault="00000000">
            <w:r>
              <w:t>Tạo nền cho thanh menu và căn giữa liên kết.</w:t>
            </w:r>
          </w:p>
        </w:tc>
      </w:tr>
      <w:tr w:rsidR="00CE16CC" w14:paraId="48BF9534" w14:textId="77777777">
        <w:tc>
          <w:tcPr>
            <w:tcW w:w="2880" w:type="dxa"/>
          </w:tcPr>
          <w:p w14:paraId="65A37E44" w14:textId="77777777" w:rsidR="00CE16CC" w:rsidRDefault="00000000">
            <w:r>
              <w:t>.menu a</w:t>
            </w:r>
          </w:p>
        </w:tc>
        <w:tc>
          <w:tcPr>
            <w:tcW w:w="2880" w:type="dxa"/>
          </w:tcPr>
          <w:p w14:paraId="4C2FD8A2" w14:textId="77777777" w:rsidR="00CE16CC" w:rsidRDefault="00000000">
            <w:r>
              <w:t>color, text-decoration, font-weight</w:t>
            </w:r>
          </w:p>
        </w:tc>
        <w:tc>
          <w:tcPr>
            <w:tcW w:w="2880" w:type="dxa"/>
          </w:tcPr>
          <w:p w14:paraId="6296A833" w14:textId="77777777" w:rsidR="00CE16CC" w:rsidRDefault="00000000">
            <w:r>
              <w:t>Định dạng link: không gạch chân, chữ đậm.</w:t>
            </w:r>
          </w:p>
        </w:tc>
      </w:tr>
      <w:tr w:rsidR="00CE16CC" w14:paraId="7EEA465E" w14:textId="77777777">
        <w:tc>
          <w:tcPr>
            <w:tcW w:w="2880" w:type="dxa"/>
          </w:tcPr>
          <w:p w14:paraId="78CBBC36" w14:textId="77777777" w:rsidR="00CE16CC" w:rsidRDefault="00000000">
            <w:r>
              <w:t>.menu a:hover</w:t>
            </w:r>
          </w:p>
        </w:tc>
        <w:tc>
          <w:tcPr>
            <w:tcW w:w="2880" w:type="dxa"/>
          </w:tcPr>
          <w:p w14:paraId="3B005908" w14:textId="77777777" w:rsidR="00CE16CC" w:rsidRDefault="00000000">
            <w:r>
              <w:t>color, background-color</w:t>
            </w:r>
          </w:p>
        </w:tc>
        <w:tc>
          <w:tcPr>
            <w:tcW w:w="2880" w:type="dxa"/>
          </w:tcPr>
          <w:p w14:paraId="176453A9" w14:textId="77777777" w:rsidR="00CE16CC" w:rsidRDefault="00000000">
            <w:r>
              <w:t>Hiệu ứng hover: đổi màu chữ và nền khi rê chuột.</w:t>
            </w:r>
          </w:p>
        </w:tc>
      </w:tr>
      <w:tr w:rsidR="00CE16CC" w14:paraId="6F14DE2D" w14:textId="77777777">
        <w:tc>
          <w:tcPr>
            <w:tcW w:w="2880" w:type="dxa"/>
          </w:tcPr>
          <w:p w14:paraId="7C9A8B64" w14:textId="77777777" w:rsidR="00CE16CC" w:rsidRDefault="00000000">
            <w:r>
              <w:t>.banner</w:t>
            </w:r>
          </w:p>
        </w:tc>
        <w:tc>
          <w:tcPr>
            <w:tcW w:w="2880" w:type="dxa"/>
          </w:tcPr>
          <w:p w14:paraId="4FE27649" w14:textId="77777777" w:rsidR="00CE16CC" w:rsidRDefault="00000000">
            <w:r>
              <w:t>text-align</w:t>
            </w:r>
          </w:p>
        </w:tc>
        <w:tc>
          <w:tcPr>
            <w:tcW w:w="2880" w:type="dxa"/>
          </w:tcPr>
          <w:p w14:paraId="3DE0AB35" w14:textId="77777777" w:rsidR="00CE16CC" w:rsidRDefault="00000000">
            <w:r>
              <w:t>Căn giữa ảnh banner.</w:t>
            </w:r>
          </w:p>
        </w:tc>
      </w:tr>
      <w:tr w:rsidR="00CE16CC" w14:paraId="19F7BA84" w14:textId="77777777">
        <w:tc>
          <w:tcPr>
            <w:tcW w:w="2880" w:type="dxa"/>
          </w:tcPr>
          <w:p w14:paraId="0E9C60F5" w14:textId="77777777" w:rsidR="00CE16CC" w:rsidRDefault="00000000">
            <w:r>
              <w:t>.section</w:t>
            </w:r>
          </w:p>
        </w:tc>
        <w:tc>
          <w:tcPr>
            <w:tcW w:w="2880" w:type="dxa"/>
          </w:tcPr>
          <w:p w14:paraId="20404D2E" w14:textId="77777777" w:rsidR="00CE16CC" w:rsidRDefault="00000000">
            <w:r>
              <w:t>background-color</w:t>
            </w:r>
          </w:p>
        </w:tc>
        <w:tc>
          <w:tcPr>
            <w:tcW w:w="2880" w:type="dxa"/>
          </w:tcPr>
          <w:p w14:paraId="5DDD9DB3" w14:textId="77777777" w:rsidR="00CE16CC" w:rsidRDefault="00000000">
            <w:r>
              <w:t>Tạo nền trắng cho từng khối nội dung.</w:t>
            </w:r>
          </w:p>
        </w:tc>
      </w:tr>
      <w:tr w:rsidR="00CE16CC" w14:paraId="137043D2" w14:textId="77777777">
        <w:tc>
          <w:tcPr>
            <w:tcW w:w="2880" w:type="dxa"/>
          </w:tcPr>
          <w:p w14:paraId="4FBB0F4D" w14:textId="77777777" w:rsidR="00CE16CC" w:rsidRDefault="00000000">
            <w:r>
              <w:t>.section h2</w:t>
            </w:r>
          </w:p>
        </w:tc>
        <w:tc>
          <w:tcPr>
            <w:tcW w:w="2880" w:type="dxa"/>
          </w:tcPr>
          <w:p w14:paraId="5646E366" w14:textId="77777777" w:rsidR="00CE16CC" w:rsidRDefault="00000000">
            <w:r>
              <w:t>color, font-size</w:t>
            </w:r>
          </w:p>
        </w:tc>
        <w:tc>
          <w:tcPr>
            <w:tcW w:w="2880" w:type="dxa"/>
          </w:tcPr>
          <w:p w14:paraId="788EA581" w14:textId="77777777" w:rsidR="00CE16CC" w:rsidRDefault="00000000">
            <w:r>
              <w:t>Tô màu tiêu đề phụ và tăng kích thước chữ.</w:t>
            </w:r>
          </w:p>
        </w:tc>
      </w:tr>
      <w:tr w:rsidR="00CE16CC" w14:paraId="4A416CB6" w14:textId="77777777">
        <w:tc>
          <w:tcPr>
            <w:tcW w:w="2880" w:type="dxa"/>
          </w:tcPr>
          <w:p w14:paraId="54E68FCD" w14:textId="77777777" w:rsidR="00CE16CC" w:rsidRDefault="00000000">
            <w:r>
              <w:t>.footer</w:t>
            </w:r>
          </w:p>
        </w:tc>
        <w:tc>
          <w:tcPr>
            <w:tcW w:w="2880" w:type="dxa"/>
          </w:tcPr>
          <w:p w14:paraId="2C279460" w14:textId="77777777" w:rsidR="00CE16CC" w:rsidRDefault="00000000">
            <w:r>
              <w:t>background-color, color, text-align, font-size</w:t>
            </w:r>
          </w:p>
        </w:tc>
        <w:tc>
          <w:tcPr>
            <w:tcW w:w="2880" w:type="dxa"/>
          </w:tcPr>
          <w:p w14:paraId="0573E5BE" w14:textId="77777777" w:rsidR="00CE16CC" w:rsidRDefault="00000000">
            <w:r>
              <w:t>Chân trang nền đậm, chữ sáng, căn giữa.</w:t>
            </w:r>
          </w:p>
        </w:tc>
      </w:tr>
      <w:tr w:rsidR="00CE16CC" w14:paraId="3DDAEC1B" w14:textId="77777777">
        <w:tc>
          <w:tcPr>
            <w:tcW w:w="2880" w:type="dxa"/>
          </w:tcPr>
          <w:p w14:paraId="4AF44EEB" w14:textId="77777777" w:rsidR="00CE16CC" w:rsidRDefault="00000000">
            <w:r>
              <w:t>ol li:hover</w:t>
            </w:r>
          </w:p>
        </w:tc>
        <w:tc>
          <w:tcPr>
            <w:tcW w:w="2880" w:type="dxa"/>
          </w:tcPr>
          <w:p w14:paraId="19846E2E" w14:textId="77777777" w:rsidR="00CE16CC" w:rsidRDefault="00000000">
            <w:r>
              <w:t>background-color, color</w:t>
            </w:r>
          </w:p>
        </w:tc>
        <w:tc>
          <w:tcPr>
            <w:tcW w:w="2880" w:type="dxa"/>
          </w:tcPr>
          <w:p w14:paraId="0883A844" w14:textId="77777777" w:rsidR="00CE16CC" w:rsidRDefault="00000000">
            <w:r>
              <w:t>Hiệu ứng hover cho từng dòng danh sách bác sĩ.</w:t>
            </w:r>
          </w:p>
        </w:tc>
      </w:tr>
    </w:tbl>
    <w:p w14:paraId="12A09284" w14:textId="77777777" w:rsidR="00CE16CC" w:rsidRDefault="00000000">
      <w:pPr>
        <w:pStyle w:val="Heading1"/>
      </w:pPr>
      <w:r>
        <w:lastRenderedPageBreak/>
        <w:t>5. Kết quả hiển thị (mô tả)</w:t>
      </w:r>
    </w:p>
    <w:p w14:paraId="3521891A" w14:textId="77777777" w:rsidR="00CE16CC" w:rsidRDefault="00000000">
      <w:r>
        <w:t>Trang hiển thị theo tông màu ấm (cam/vàng/nâu). Phần tiêu đề nền vàng nhạt, menu nằm ngay bên dưới, tiếp theo là banner ảnh. Các khối nội dung được chia theo từng mục có tiêu đề h2. Khi rê chuột vào menu hoặc từng bác sĩ trong danh sách, màu sắc thay đổi để tạo tương tác.</w:t>
      </w:r>
    </w:p>
    <w:p w14:paraId="6295784B" w14:textId="77777777" w:rsidR="00CE16CC" w:rsidRDefault="00000000">
      <w:pPr>
        <w:pStyle w:val="Heading1"/>
      </w:pPr>
      <w:r>
        <w:t>6. Ưu điểm và hạn chế</w:t>
      </w:r>
    </w:p>
    <w:p w14:paraId="1B34CAE3" w14:textId="77777777" w:rsidR="00CE16CC" w:rsidRDefault="00000000">
      <w:r>
        <w:t>Ưu điểm:</w:t>
      </w:r>
    </w:p>
    <w:p w14:paraId="535820AF" w14:textId="77777777" w:rsidR="00CE16CC" w:rsidRDefault="00000000">
      <w:r>
        <w:t>• Cấu trúc HTML rõ ràng, dễ đọc và dễ mở rộng thêm mục.</w:t>
      </w:r>
    </w:p>
    <w:p w14:paraId="76EAB895" w14:textId="77777777" w:rsidR="00CE16CC" w:rsidRDefault="00000000">
      <w:r>
        <w:t>• CSS đơn giản nhưng tạo được chủ đề màu sắc thống nhất và có hiệu ứng hover.</w:t>
      </w:r>
    </w:p>
    <w:p w14:paraId="25B81242" w14:textId="77777777" w:rsidR="00CE16CC" w:rsidRDefault="00000000">
      <w:r>
        <w:t>Hạn chế:</w:t>
      </w:r>
    </w:p>
    <w:p w14:paraId="21A137A2" w14:textId="77777777" w:rsidR="00CE16CC" w:rsidRDefault="00000000">
      <w:r>
        <w:t>• Menu dùng ký tự “|” và dấu &lt;br&gt; để xuống dòng; nên thay bằng CSS (margin/padding) để chuẩn hơn.</w:t>
      </w:r>
    </w:p>
    <w:p w14:paraId="40E00A88" w14:textId="77777777" w:rsidR="00CE16CC" w:rsidRDefault="00000000">
      <w:r>
        <w:t>• Chưa đặt kích thước ảnh banner (width:100%) nên có thể tràn khung trên màn hình nhỏ.</w:t>
      </w:r>
    </w:p>
    <w:p w14:paraId="6E00E496" w14:textId="77777777" w:rsidR="00CE16CC" w:rsidRDefault="00000000">
      <w:r>
        <w:t>• Chưa có khoảng cách (padding/margin) cho .section nên nội dung có thể sát mép.</w:t>
      </w:r>
    </w:p>
    <w:p w14:paraId="334E3EE3" w14:textId="77777777" w:rsidR="00CE16CC" w:rsidRDefault="00000000">
      <w:pPr>
        <w:pStyle w:val="Heading1"/>
      </w:pPr>
      <w:r>
        <w:t>7. Hướng cải tiến đề xuất</w:t>
      </w:r>
    </w:p>
    <w:p w14:paraId="5BCF4F9F" w14:textId="77777777" w:rsidR="00CE16CC" w:rsidRDefault="00000000">
      <w:r>
        <w:t>• Thêm padding/margin cho .section và giới hạn chiều rộng nội dung (max-width) để bố cục đẹp hơn.</w:t>
      </w:r>
    </w:p>
    <w:p w14:paraId="3B2E79B4" w14:textId="77777777" w:rsidR="00CE16CC" w:rsidRDefault="00000000">
      <w:r>
        <w:t>• Dùng Flexbox cho menu để canh đều và tạo khoảng cách giữa các liên kết.</w:t>
      </w:r>
    </w:p>
    <w:p w14:paraId="00FFBA4C" w14:textId="77777777" w:rsidR="00CE16CC" w:rsidRDefault="00000000">
      <w:r>
        <w:t>• Responsive: đặt ảnh banner width:100%; height:auto; và thêm @media cho màn hình nhỏ.</w:t>
      </w:r>
    </w:p>
    <w:p w14:paraId="6D9AA928" w14:textId="77777777" w:rsidR="00CE16CC" w:rsidRDefault="00000000">
      <w:r>
        <w:t>• Bổ sung tiêu đề trang (&lt;title&gt;) rõ ràng, thêm favicon, và có thể thêm form liên hệ.</w:t>
      </w:r>
    </w:p>
    <w:p w14:paraId="61586289" w14:textId="77777777" w:rsidR="00CE16CC" w:rsidRDefault="00000000">
      <w:pPr>
        <w:pStyle w:val="Heading1"/>
      </w:pPr>
      <w:r>
        <w:t>8. Hướng dẫn chạy chương trình</w:t>
      </w:r>
    </w:p>
    <w:p w14:paraId="16C902A8" w14:textId="77777777" w:rsidR="00CE16CC" w:rsidRDefault="00000000">
      <w:r>
        <w:t>Bước 1: Đặt hai file miniproject.html và miniproject.css cùng một thư mục.</w:t>
      </w:r>
    </w:p>
    <w:p w14:paraId="38779530" w14:textId="77777777" w:rsidR="00CE16CC" w:rsidRDefault="00000000">
      <w:r>
        <w:t>Bước 2: Mở file miniproject.html bằng trình duyệt (Chrome/Edge/Firefox).</w:t>
      </w:r>
    </w:p>
    <w:p w14:paraId="5EA32814" w14:textId="77777777" w:rsidR="00CE16CC" w:rsidRDefault="00000000">
      <w:r>
        <w:t>Bước 3: Kiểm tra menu, banner và hiệu ứng hover trên menu và danh sách bác sĩ.</w:t>
      </w:r>
    </w:p>
    <w:p w14:paraId="344578B5" w14:textId="77777777" w:rsidR="00CE16CC" w:rsidRDefault="00000000">
      <w:pPr>
        <w:pStyle w:val="Heading1"/>
      </w:pPr>
      <w:r>
        <w:lastRenderedPageBreak/>
        <w:t>PHỤ LỤC A – Mã nguồn</w:t>
      </w:r>
    </w:p>
    <w:p w14:paraId="683491BE" w14:textId="77777777" w:rsidR="00CE16CC" w:rsidRDefault="00000000">
      <w:r>
        <w:t>A1. miniproject.html</w:t>
      </w:r>
    </w:p>
    <w:p w14:paraId="43C805A2" w14:textId="77777777" w:rsidR="00CE16CC" w:rsidRDefault="00000000">
      <w:r>
        <w:rPr>
          <w:rFonts w:ascii="Consolas" w:hAnsi="Consolas"/>
          <w:sz w:val="18"/>
        </w:rPr>
        <w:t>&lt;!DOCTYPE html&gt;</w:t>
      </w:r>
      <w:r>
        <w:rPr>
          <w:rFonts w:ascii="Consolas" w:hAnsi="Consolas"/>
          <w:sz w:val="18"/>
        </w:rPr>
        <w:br/>
        <w:t>&lt;html lang="en"&gt;</w:t>
      </w:r>
      <w:r>
        <w:rPr>
          <w:rFonts w:ascii="Consolas" w:hAnsi="Consolas"/>
          <w:sz w:val="18"/>
        </w:rPr>
        <w:br/>
        <w:t>&lt;head&gt;</w:t>
      </w:r>
      <w:r>
        <w:rPr>
          <w:rFonts w:ascii="Consolas" w:hAnsi="Consolas"/>
          <w:sz w:val="18"/>
        </w:rPr>
        <w:br/>
        <w:t xml:space="preserve">    &lt;meta charset="UTF-8"&gt;</w:t>
      </w:r>
      <w:r>
        <w:rPr>
          <w:rFonts w:ascii="Consolas" w:hAnsi="Consolas"/>
          <w:sz w:val="18"/>
        </w:rPr>
        <w:br/>
        <w:t xml:space="preserve">    &lt;meta name="viewport" content="width=device-width, initial-scale=1.0"&gt;</w:t>
      </w:r>
      <w:r>
        <w:rPr>
          <w:rFonts w:ascii="Consolas" w:hAnsi="Consolas"/>
          <w:sz w:val="18"/>
        </w:rPr>
        <w:br/>
        <w:t xml:space="preserve">    &lt;title&gt;Document&lt;/title&gt;</w:t>
      </w:r>
      <w:r>
        <w:rPr>
          <w:rFonts w:ascii="Consolas" w:hAnsi="Consolas"/>
          <w:sz w:val="18"/>
        </w:rPr>
        <w:br/>
        <w:t xml:space="preserve">    &lt;link rel="stylesheet" href="miniproject.css"&gt;</w:t>
      </w:r>
      <w:r>
        <w:rPr>
          <w:rFonts w:ascii="Consolas" w:hAnsi="Consolas"/>
          <w:sz w:val="18"/>
        </w:rPr>
        <w:br/>
        <w:t>&lt;/head&gt;</w:t>
      </w:r>
      <w:r>
        <w:rPr>
          <w:rFonts w:ascii="Consolas" w:hAnsi="Consolas"/>
          <w:sz w:val="18"/>
        </w:rPr>
        <w:br/>
        <w:t>&lt;body&gt;</w:t>
      </w:r>
      <w:r>
        <w:rPr>
          <w:rFonts w:ascii="Consolas" w:hAnsi="Consolas"/>
          <w:sz w:val="18"/>
        </w:rPr>
        <w:br/>
        <w:t xml:space="preserve">        &lt;h1&gt;Đội Ngũ Bác Sĩ Nha Khoa&lt;/h1&gt;  </w:t>
      </w:r>
      <w:r>
        <w:rPr>
          <w:rFonts w:ascii="Consolas" w:hAnsi="Consolas"/>
          <w:sz w:val="18"/>
        </w:rPr>
        <w:br/>
        <w:t xml:space="preserve">        </w:t>
      </w:r>
      <w:r>
        <w:rPr>
          <w:rFonts w:ascii="Consolas" w:hAnsi="Consolas"/>
          <w:sz w:val="18"/>
        </w:rPr>
        <w:br/>
        <w:t xml:space="preserve">        &lt;div class="menu"&gt;</w:t>
      </w:r>
      <w:r>
        <w:rPr>
          <w:rFonts w:ascii="Consolas" w:hAnsi="Consolas"/>
          <w:sz w:val="18"/>
        </w:rPr>
        <w:br/>
        <w:t xml:space="preserve">            &lt;a href="#"&gt;Trang chủ&lt;/a&gt;|</w:t>
      </w:r>
      <w:r>
        <w:rPr>
          <w:rFonts w:ascii="Consolas" w:hAnsi="Consolas"/>
          <w:sz w:val="18"/>
        </w:rPr>
        <w:br/>
        <w:t xml:space="preserve">            &lt;a href="#"&gt;Giới thiệu&lt;/a&gt;|</w:t>
      </w:r>
      <w:r>
        <w:rPr>
          <w:rFonts w:ascii="Consolas" w:hAnsi="Consolas"/>
          <w:sz w:val="18"/>
        </w:rPr>
        <w:br/>
        <w:t xml:space="preserve">            &lt;a href="#"&gt;Bác sĩ&lt;/a&gt;|</w:t>
      </w:r>
      <w:r>
        <w:rPr>
          <w:rFonts w:ascii="Consolas" w:hAnsi="Consolas"/>
          <w:sz w:val="18"/>
        </w:rPr>
        <w:br/>
        <w:t xml:space="preserve">            &lt;a href="#"&gt;Liên hệ&lt;/a&gt;|</w:t>
      </w:r>
      <w:r>
        <w:rPr>
          <w:rFonts w:ascii="Consolas" w:hAnsi="Consolas"/>
          <w:sz w:val="18"/>
        </w:rPr>
        <w:br/>
        <w:t xml:space="preserve">        &lt;/div&gt;</w:t>
      </w:r>
      <w:r>
        <w:rPr>
          <w:rFonts w:ascii="Consolas" w:hAnsi="Consolas"/>
          <w:sz w:val="18"/>
        </w:rPr>
        <w:br/>
        <w:t xml:space="preserve">        &lt;br&gt;</w:t>
      </w:r>
      <w:r>
        <w:rPr>
          <w:rFonts w:ascii="Consolas" w:hAnsi="Consolas"/>
          <w:sz w:val="18"/>
        </w:rPr>
        <w:br/>
        <w:t xml:space="preserve">        &lt;div class="banner"&gt;</w:t>
      </w:r>
      <w:r>
        <w:rPr>
          <w:rFonts w:ascii="Consolas" w:hAnsi="Consolas"/>
          <w:sz w:val="18"/>
        </w:rPr>
        <w:br/>
        <w:t xml:space="preserve">            &lt;img src="https://www.docosan.com/blog/wp-content/uploads/2020/12/BLOG-cua-Haeo-3.jpg" alt="đội ngũ bác sĩ"&gt;</w:t>
      </w:r>
      <w:r>
        <w:rPr>
          <w:rFonts w:ascii="Consolas" w:hAnsi="Consolas"/>
          <w:sz w:val="18"/>
        </w:rPr>
        <w:br/>
        <w:t xml:space="preserve">        &lt;/div&gt;</w:t>
      </w:r>
      <w:r>
        <w:rPr>
          <w:rFonts w:ascii="Consolas" w:hAnsi="Consolas"/>
          <w:sz w:val="18"/>
        </w:rPr>
        <w:br/>
        <w:t xml:space="preserve">        &lt;div class="section"&gt;</w:t>
      </w:r>
      <w:r>
        <w:rPr>
          <w:rFonts w:ascii="Consolas" w:hAnsi="Consolas"/>
          <w:sz w:val="18"/>
        </w:rPr>
        <w:br/>
        <w:t xml:space="preserve">            &lt;h2&gt;Giới thiệu&lt;/h2&gt;</w:t>
      </w:r>
      <w:r>
        <w:rPr>
          <w:rFonts w:ascii="Consolas" w:hAnsi="Consolas"/>
          <w:sz w:val="18"/>
        </w:rPr>
        <w:br/>
        <w:t xml:space="preserve">            &lt;p&gt;Phòng khám quy tụ đội ngũ bác sĩ nha khoa có chuyên môn cao,</w:t>
      </w:r>
      <w:r>
        <w:rPr>
          <w:rFonts w:ascii="Consolas" w:hAnsi="Consolas"/>
          <w:sz w:val="18"/>
        </w:rPr>
        <w:br/>
        <w:t xml:space="preserve">                nhiều năm kinh nghiệm và luôn tận tâm với bệnh nhân.&lt;/p&gt;</w:t>
      </w:r>
      <w:r>
        <w:rPr>
          <w:rFonts w:ascii="Consolas" w:hAnsi="Consolas"/>
          <w:sz w:val="18"/>
        </w:rPr>
        <w:br/>
        <w:t xml:space="preserve">        &lt;/div&gt;</w:t>
      </w:r>
      <w:r>
        <w:rPr>
          <w:rFonts w:ascii="Consolas" w:hAnsi="Consolas"/>
          <w:sz w:val="18"/>
        </w:rPr>
        <w:br/>
        <w:t xml:space="preserve">        &lt;div class="section"&gt;</w:t>
      </w:r>
      <w:r>
        <w:rPr>
          <w:rFonts w:ascii="Consolas" w:hAnsi="Consolas"/>
          <w:sz w:val="18"/>
        </w:rPr>
        <w:br/>
        <w:t xml:space="preserve">            &lt;h2&gt;Đội ngũ bác sĩ&lt;/h2&gt;</w:t>
      </w:r>
      <w:r>
        <w:rPr>
          <w:rFonts w:ascii="Consolas" w:hAnsi="Consolas"/>
          <w:sz w:val="18"/>
        </w:rPr>
        <w:br/>
        <w:t xml:space="preserve">            &lt;ol&gt;</w:t>
      </w:r>
      <w:r>
        <w:rPr>
          <w:rFonts w:ascii="Consolas" w:hAnsi="Consolas"/>
          <w:sz w:val="18"/>
        </w:rPr>
        <w:br/>
        <w:t xml:space="preserve">                &lt;li&gt;Bác sĩ Nguyễn Văn A – Răng Hàm Mặt&lt;/li&gt;</w:t>
      </w:r>
      <w:r>
        <w:rPr>
          <w:rFonts w:ascii="Consolas" w:hAnsi="Consolas"/>
          <w:sz w:val="18"/>
        </w:rPr>
        <w:br/>
        <w:t xml:space="preserve">                &lt;li&gt;Bác sĩ Trần Thị B – Chỉnh nha&lt;/li&gt;</w:t>
      </w:r>
      <w:r>
        <w:rPr>
          <w:rFonts w:ascii="Consolas" w:hAnsi="Consolas"/>
          <w:sz w:val="18"/>
        </w:rPr>
        <w:br/>
        <w:t xml:space="preserve">                &lt;li&gt;Bác sĩ Lê Văn C – Nha khoa trẻ em&lt;/li&gt;</w:t>
      </w:r>
      <w:r>
        <w:rPr>
          <w:rFonts w:ascii="Consolas" w:hAnsi="Consolas"/>
          <w:sz w:val="18"/>
        </w:rPr>
        <w:br/>
        <w:t xml:space="preserve">            &lt;/ol&gt;</w:t>
      </w:r>
      <w:r>
        <w:rPr>
          <w:rFonts w:ascii="Consolas" w:hAnsi="Consolas"/>
          <w:sz w:val="18"/>
        </w:rPr>
        <w:br/>
        <w:t xml:space="preserve">        &lt;/div&gt;</w:t>
      </w:r>
      <w:r>
        <w:rPr>
          <w:rFonts w:ascii="Consolas" w:hAnsi="Consolas"/>
          <w:sz w:val="18"/>
        </w:rPr>
        <w:br/>
        <w:t xml:space="preserve">        &lt;div class="section"&gt;</w:t>
      </w:r>
      <w:r>
        <w:rPr>
          <w:rFonts w:ascii="Consolas" w:hAnsi="Consolas"/>
          <w:sz w:val="18"/>
        </w:rPr>
        <w:br/>
        <w:t xml:space="preserve">            &lt;h2&gt;Uy tín &amp; cam kết&lt;/h2&gt;</w:t>
      </w:r>
      <w:r>
        <w:rPr>
          <w:rFonts w:ascii="Consolas" w:hAnsi="Consolas"/>
          <w:sz w:val="18"/>
        </w:rPr>
        <w:br/>
        <w:t xml:space="preserve">            &lt;ul&gt;</w:t>
      </w:r>
      <w:r>
        <w:rPr>
          <w:rFonts w:ascii="Consolas" w:hAnsi="Consolas"/>
          <w:sz w:val="18"/>
        </w:rPr>
        <w:br/>
        <w:t xml:space="preserve">                &lt;li&gt;Bác sĩ có chứng chỉ hành nghề&lt;/li&gt;</w:t>
      </w:r>
      <w:r>
        <w:rPr>
          <w:rFonts w:ascii="Consolas" w:hAnsi="Consolas"/>
          <w:sz w:val="18"/>
        </w:rPr>
        <w:br/>
        <w:t xml:space="preserve">                &lt;li&gt;Thiết bị hiện đại&lt;/li&gt;</w:t>
      </w:r>
      <w:r>
        <w:rPr>
          <w:rFonts w:ascii="Consolas" w:hAnsi="Consolas"/>
          <w:sz w:val="18"/>
        </w:rPr>
        <w:br/>
        <w:t xml:space="preserve">                &lt;li&gt;Hơn 10.000 khách hàng tin tưởng&lt;/li&gt;</w:t>
      </w:r>
      <w:r>
        <w:rPr>
          <w:rFonts w:ascii="Consolas" w:hAnsi="Consolas"/>
          <w:sz w:val="18"/>
        </w:rPr>
        <w:br/>
        <w:t xml:space="preserve">            &lt;/ul&gt;</w:t>
      </w:r>
      <w:r>
        <w:rPr>
          <w:rFonts w:ascii="Consolas" w:hAnsi="Consolas"/>
          <w:sz w:val="18"/>
        </w:rPr>
        <w:br/>
        <w:t xml:space="preserve">        &lt;/div&gt;</w:t>
      </w:r>
      <w:r>
        <w:rPr>
          <w:rFonts w:ascii="Consolas" w:hAnsi="Consolas"/>
          <w:sz w:val="18"/>
        </w:rPr>
        <w:br/>
        <w:t xml:space="preserve">        &lt;div class="footer"&gt;</w:t>
      </w:r>
      <w:r>
        <w:rPr>
          <w:rFonts w:ascii="Consolas" w:hAnsi="Consolas"/>
          <w:sz w:val="18"/>
        </w:rPr>
        <w:br/>
        <w:t xml:space="preserve">            &lt;p&gt;© 2026 Trung tâm Nha khoa uy tín&lt;/p&gt;</w:t>
      </w:r>
      <w:r>
        <w:rPr>
          <w:rFonts w:ascii="Consolas" w:hAnsi="Consolas"/>
          <w:sz w:val="18"/>
        </w:rPr>
        <w:br/>
        <w:t xml:space="preserve">            &lt;p&gt;Hotline: 0900 111 222&lt;/p&gt;</w:t>
      </w:r>
      <w:r>
        <w:rPr>
          <w:rFonts w:ascii="Consolas" w:hAnsi="Consolas"/>
          <w:sz w:val="18"/>
        </w:rPr>
        <w:br/>
        <w:t xml:space="preserve">        &lt;/div&gt;</w:t>
      </w:r>
      <w:r>
        <w:rPr>
          <w:rFonts w:ascii="Consolas" w:hAnsi="Consolas"/>
          <w:sz w:val="18"/>
        </w:rPr>
        <w:br/>
        <w:t>&lt;/body&gt;</w:t>
      </w:r>
      <w:r>
        <w:rPr>
          <w:rFonts w:ascii="Consolas" w:hAnsi="Consolas"/>
          <w:sz w:val="18"/>
        </w:rPr>
        <w:br/>
      </w:r>
      <w:r>
        <w:rPr>
          <w:rFonts w:ascii="Consolas" w:hAnsi="Consolas"/>
          <w:sz w:val="18"/>
        </w:rPr>
        <w:lastRenderedPageBreak/>
        <w:t>&lt;/html&gt;</w:t>
      </w:r>
      <w:r>
        <w:rPr>
          <w:rFonts w:ascii="Consolas" w:hAnsi="Consolas"/>
          <w:sz w:val="18"/>
        </w:rPr>
        <w:br/>
      </w:r>
    </w:p>
    <w:p w14:paraId="6B8CE8FF" w14:textId="77777777" w:rsidR="00CE16CC" w:rsidRDefault="00000000">
      <w:r>
        <w:br/>
        <w:t>A2. miniproject.css</w:t>
      </w:r>
    </w:p>
    <w:p w14:paraId="17D373FA" w14:textId="77777777" w:rsidR="00CE16CC" w:rsidRDefault="00000000">
      <w:r>
        <w:rPr>
          <w:rFonts w:ascii="Consolas" w:hAnsi="Consolas"/>
          <w:sz w:val="18"/>
        </w:rPr>
        <w:t>body {</w:t>
      </w:r>
      <w:r>
        <w:rPr>
          <w:rFonts w:ascii="Consolas" w:hAnsi="Consolas"/>
          <w:sz w:val="18"/>
        </w:rPr>
        <w:br/>
        <w:t xml:space="preserve">    font-family: cursive;</w:t>
      </w:r>
      <w:r>
        <w:rPr>
          <w:rFonts w:ascii="Consolas" w:hAnsi="Consolas"/>
          <w:sz w:val="18"/>
        </w:rPr>
        <w:br/>
        <w:t xml:space="preserve">    background-color: #fff7ed; </w:t>
      </w:r>
      <w:r>
        <w:rPr>
          <w:rFonts w:ascii="Consolas" w:hAnsi="Consolas"/>
          <w:sz w:val="18"/>
        </w:rPr>
        <w:br/>
        <w:t xml:space="preserve">    color: #3f2a1d;</w:t>
      </w:r>
      <w:r>
        <w:rPr>
          <w:rFonts w:ascii="Consolas" w:hAnsi="Consolas"/>
          <w:sz w:val="18"/>
        </w:rPr>
        <w:br/>
        <w:t xml:space="preserve">    font-size: 18px;</w:t>
      </w:r>
      <w:r>
        <w:rPr>
          <w:rFonts w:ascii="Consolas" w:hAnsi="Consolas"/>
          <w:sz w:val="18"/>
        </w:rPr>
        <w:br/>
        <w:t>}</w:t>
      </w:r>
      <w:r>
        <w:rPr>
          <w:rFonts w:ascii="Consolas" w:hAnsi="Consolas"/>
          <w:sz w:val="18"/>
        </w:rPr>
        <w:br/>
      </w:r>
      <w:r>
        <w:rPr>
          <w:rFonts w:ascii="Consolas" w:hAnsi="Consolas"/>
          <w:sz w:val="18"/>
        </w:rPr>
        <w:br/>
        <w:t>h1 {</w:t>
      </w:r>
      <w:r>
        <w:rPr>
          <w:rFonts w:ascii="Consolas" w:hAnsi="Consolas"/>
          <w:sz w:val="18"/>
        </w:rPr>
        <w:br/>
        <w:t xml:space="preserve">    background-color: #fde68a;</w:t>
      </w:r>
      <w:r>
        <w:rPr>
          <w:rFonts w:ascii="Consolas" w:hAnsi="Consolas"/>
          <w:sz w:val="18"/>
        </w:rPr>
        <w:br/>
        <w:t xml:space="preserve">    color: #78350f;</w:t>
      </w:r>
      <w:r>
        <w:rPr>
          <w:rFonts w:ascii="Consolas" w:hAnsi="Consolas"/>
          <w:sz w:val="18"/>
        </w:rPr>
        <w:br/>
        <w:t xml:space="preserve">    text-align: center;</w:t>
      </w:r>
      <w:r>
        <w:rPr>
          <w:rFonts w:ascii="Consolas" w:hAnsi="Consolas"/>
          <w:sz w:val="18"/>
        </w:rPr>
        <w:br/>
        <w:t xml:space="preserve">    font-size: 32px;</w:t>
      </w:r>
      <w:r>
        <w:rPr>
          <w:rFonts w:ascii="Consolas" w:hAnsi="Consolas"/>
          <w:sz w:val="18"/>
        </w:rPr>
        <w:br/>
        <w:t>}</w:t>
      </w:r>
      <w:r>
        <w:rPr>
          <w:rFonts w:ascii="Consolas" w:hAnsi="Consolas"/>
          <w:sz w:val="18"/>
        </w:rPr>
        <w:br/>
      </w:r>
      <w:r>
        <w:rPr>
          <w:rFonts w:ascii="Consolas" w:hAnsi="Consolas"/>
          <w:sz w:val="18"/>
        </w:rPr>
        <w:br/>
        <w:t>.menu {</w:t>
      </w:r>
      <w:r>
        <w:rPr>
          <w:rFonts w:ascii="Consolas" w:hAnsi="Consolas"/>
          <w:sz w:val="18"/>
        </w:rPr>
        <w:br/>
        <w:t xml:space="preserve">    background-color: #fed7aa;</w:t>
      </w:r>
      <w:r>
        <w:rPr>
          <w:rFonts w:ascii="Consolas" w:hAnsi="Consolas"/>
          <w:sz w:val="18"/>
        </w:rPr>
        <w:br/>
        <w:t xml:space="preserve">    text-align: center;</w:t>
      </w:r>
      <w:r>
        <w:rPr>
          <w:rFonts w:ascii="Consolas" w:hAnsi="Consolas"/>
          <w:sz w:val="18"/>
        </w:rPr>
        <w:br/>
        <w:t>}</w:t>
      </w:r>
      <w:r>
        <w:rPr>
          <w:rFonts w:ascii="Consolas" w:hAnsi="Consolas"/>
          <w:sz w:val="18"/>
        </w:rPr>
        <w:br/>
      </w:r>
      <w:r>
        <w:rPr>
          <w:rFonts w:ascii="Consolas" w:hAnsi="Consolas"/>
          <w:sz w:val="18"/>
        </w:rPr>
        <w:br/>
        <w:t>.menu a {</w:t>
      </w:r>
      <w:r>
        <w:rPr>
          <w:rFonts w:ascii="Consolas" w:hAnsi="Consolas"/>
          <w:sz w:val="18"/>
        </w:rPr>
        <w:br/>
        <w:t xml:space="preserve">    color: #7c2d12;</w:t>
      </w:r>
      <w:r>
        <w:rPr>
          <w:rFonts w:ascii="Consolas" w:hAnsi="Consolas"/>
          <w:sz w:val="18"/>
        </w:rPr>
        <w:br/>
        <w:t xml:space="preserve">    text-decoration: none;</w:t>
      </w:r>
      <w:r>
        <w:rPr>
          <w:rFonts w:ascii="Consolas" w:hAnsi="Consolas"/>
          <w:sz w:val="18"/>
        </w:rPr>
        <w:br/>
        <w:t xml:space="preserve">    font-weight: bold;</w:t>
      </w:r>
      <w:r>
        <w:rPr>
          <w:rFonts w:ascii="Consolas" w:hAnsi="Consolas"/>
          <w:sz w:val="18"/>
        </w:rPr>
        <w:br/>
        <w:t>}</w:t>
      </w:r>
      <w:r>
        <w:rPr>
          <w:rFonts w:ascii="Consolas" w:hAnsi="Consolas"/>
          <w:sz w:val="18"/>
        </w:rPr>
        <w:br/>
      </w:r>
      <w:r>
        <w:rPr>
          <w:rFonts w:ascii="Consolas" w:hAnsi="Consolas"/>
          <w:sz w:val="18"/>
        </w:rPr>
        <w:br/>
        <w:t>.menu a:hover {</w:t>
      </w:r>
      <w:r>
        <w:rPr>
          <w:rFonts w:ascii="Consolas" w:hAnsi="Consolas"/>
          <w:sz w:val="18"/>
        </w:rPr>
        <w:br/>
        <w:t xml:space="preserve">    color: white;</w:t>
      </w:r>
      <w:r>
        <w:rPr>
          <w:rFonts w:ascii="Consolas" w:hAnsi="Consolas"/>
          <w:sz w:val="18"/>
        </w:rPr>
        <w:br/>
        <w:t xml:space="preserve">    background-color: #c2410c;</w:t>
      </w:r>
      <w:r>
        <w:rPr>
          <w:rFonts w:ascii="Consolas" w:hAnsi="Consolas"/>
          <w:sz w:val="18"/>
        </w:rPr>
        <w:br/>
        <w:t>}</w:t>
      </w:r>
      <w:r>
        <w:rPr>
          <w:rFonts w:ascii="Consolas" w:hAnsi="Consolas"/>
          <w:sz w:val="18"/>
        </w:rPr>
        <w:br/>
      </w:r>
      <w:r>
        <w:rPr>
          <w:rFonts w:ascii="Consolas" w:hAnsi="Consolas"/>
          <w:sz w:val="18"/>
        </w:rPr>
        <w:br/>
        <w:t>.banner {</w:t>
      </w:r>
      <w:r>
        <w:rPr>
          <w:rFonts w:ascii="Consolas" w:hAnsi="Consolas"/>
          <w:sz w:val="18"/>
        </w:rPr>
        <w:br/>
        <w:t xml:space="preserve">    text-align: center;</w:t>
      </w:r>
      <w:r>
        <w:rPr>
          <w:rFonts w:ascii="Consolas" w:hAnsi="Consolas"/>
          <w:sz w:val="18"/>
        </w:rPr>
        <w:br/>
        <w:t xml:space="preserve">    background-color: #fff7ed;</w:t>
      </w:r>
      <w:r>
        <w:rPr>
          <w:rFonts w:ascii="Consolas" w:hAnsi="Consolas"/>
          <w:sz w:val="18"/>
        </w:rPr>
        <w:br/>
        <w:t>}</w:t>
      </w:r>
      <w:r>
        <w:rPr>
          <w:rFonts w:ascii="Consolas" w:hAnsi="Consolas"/>
          <w:sz w:val="18"/>
        </w:rPr>
        <w:br/>
      </w:r>
      <w:r>
        <w:rPr>
          <w:rFonts w:ascii="Consolas" w:hAnsi="Consolas"/>
          <w:sz w:val="18"/>
        </w:rPr>
        <w:br/>
        <w:t>.section {</w:t>
      </w:r>
      <w:r>
        <w:rPr>
          <w:rFonts w:ascii="Consolas" w:hAnsi="Consolas"/>
          <w:sz w:val="18"/>
        </w:rPr>
        <w:br/>
        <w:t xml:space="preserve">    background-color: #ffffff;</w:t>
      </w:r>
      <w:r>
        <w:rPr>
          <w:rFonts w:ascii="Consolas" w:hAnsi="Consolas"/>
          <w:sz w:val="18"/>
        </w:rPr>
        <w:br/>
        <w:t>}</w:t>
      </w:r>
      <w:r>
        <w:rPr>
          <w:rFonts w:ascii="Consolas" w:hAnsi="Consolas"/>
          <w:sz w:val="18"/>
        </w:rPr>
        <w:br/>
      </w:r>
      <w:r>
        <w:rPr>
          <w:rFonts w:ascii="Consolas" w:hAnsi="Consolas"/>
          <w:sz w:val="18"/>
        </w:rPr>
        <w:br/>
        <w:t>.section h2 {</w:t>
      </w:r>
      <w:r>
        <w:rPr>
          <w:rFonts w:ascii="Consolas" w:hAnsi="Consolas"/>
          <w:sz w:val="18"/>
        </w:rPr>
        <w:br/>
        <w:t xml:space="preserve">    color: #92400e;</w:t>
      </w:r>
      <w:r>
        <w:rPr>
          <w:rFonts w:ascii="Consolas" w:hAnsi="Consolas"/>
          <w:sz w:val="18"/>
        </w:rPr>
        <w:br/>
        <w:t xml:space="preserve">    font-size: 24px;</w:t>
      </w:r>
      <w:r>
        <w:rPr>
          <w:rFonts w:ascii="Consolas" w:hAnsi="Consolas"/>
          <w:sz w:val="18"/>
        </w:rPr>
        <w:br/>
        <w:t>}</w:t>
      </w:r>
      <w:r>
        <w:rPr>
          <w:rFonts w:ascii="Consolas" w:hAnsi="Consolas"/>
          <w:sz w:val="18"/>
        </w:rPr>
        <w:br/>
      </w:r>
      <w:r>
        <w:rPr>
          <w:rFonts w:ascii="Consolas" w:hAnsi="Consolas"/>
          <w:sz w:val="18"/>
        </w:rPr>
        <w:br/>
        <w:t>.section li {</w:t>
      </w:r>
      <w:r>
        <w:rPr>
          <w:rFonts w:ascii="Consolas" w:hAnsi="Consolas"/>
          <w:sz w:val="18"/>
        </w:rPr>
        <w:br/>
        <w:t xml:space="preserve">    color: #431407;</w:t>
      </w:r>
      <w:r>
        <w:rPr>
          <w:rFonts w:ascii="Consolas" w:hAnsi="Consolas"/>
          <w:sz w:val="18"/>
        </w:rPr>
        <w:br/>
        <w:t>}</w:t>
      </w:r>
      <w:r>
        <w:rPr>
          <w:rFonts w:ascii="Consolas" w:hAnsi="Consolas"/>
          <w:sz w:val="18"/>
        </w:rPr>
        <w:br/>
      </w:r>
      <w:r>
        <w:rPr>
          <w:rFonts w:ascii="Consolas" w:hAnsi="Consolas"/>
          <w:sz w:val="18"/>
        </w:rPr>
        <w:lastRenderedPageBreak/>
        <w:br/>
        <w:t>.footer {</w:t>
      </w:r>
      <w:r>
        <w:rPr>
          <w:rFonts w:ascii="Consolas" w:hAnsi="Consolas"/>
          <w:sz w:val="18"/>
        </w:rPr>
        <w:br/>
        <w:t xml:space="preserve">    background-color: #78350f;</w:t>
      </w:r>
      <w:r>
        <w:rPr>
          <w:rFonts w:ascii="Consolas" w:hAnsi="Consolas"/>
          <w:sz w:val="18"/>
        </w:rPr>
        <w:br/>
        <w:t xml:space="preserve">    color: #fff7ed;</w:t>
      </w:r>
      <w:r>
        <w:rPr>
          <w:rFonts w:ascii="Consolas" w:hAnsi="Consolas"/>
          <w:sz w:val="18"/>
        </w:rPr>
        <w:br/>
        <w:t xml:space="preserve">    text-align: center;</w:t>
      </w:r>
      <w:r>
        <w:rPr>
          <w:rFonts w:ascii="Consolas" w:hAnsi="Consolas"/>
          <w:sz w:val="18"/>
        </w:rPr>
        <w:br/>
        <w:t xml:space="preserve">    font-size: 16px;</w:t>
      </w:r>
      <w:r>
        <w:rPr>
          <w:rFonts w:ascii="Consolas" w:hAnsi="Consolas"/>
          <w:sz w:val="18"/>
        </w:rPr>
        <w:br/>
        <w:t>}</w:t>
      </w:r>
      <w:r>
        <w:rPr>
          <w:rFonts w:ascii="Consolas" w:hAnsi="Consolas"/>
          <w:sz w:val="18"/>
        </w:rPr>
        <w:br/>
      </w:r>
      <w:r>
        <w:rPr>
          <w:rFonts w:ascii="Consolas" w:hAnsi="Consolas"/>
          <w:sz w:val="18"/>
        </w:rPr>
        <w:br/>
        <w:t>ol li:hover {</w:t>
      </w:r>
      <w:r>
        <w:rPr>
          <w:rFonts w:ascii="Consolas" w:hAnsi="Consolas"/>
          <w:sz w:val="18"/>
        </w:rPr>
        <w:br/>
        <w:t xml:space="preserve">    background-color: #78350f;</w:t>
      </w:r>
      <w:r>
        <w:rPr>
          <w:rFonts w:ascii="Consolas" w:hAnsi="Consolas"/>
          <w:sz w:val="18"/>
        </w:rPr>
        <w:br/>
        <w:t xml:space="preserve">    color: yellow;</w:t>
      </w:r>
      <w:r>
        <w:rPr>
          <w:rFonts w:ascii="Consolas" w:hAnsi="Consolas"/>
          <w:sz w:val="18"/>
        </w:rPr>
        <w:br/>
        <w:t>}</w:t>
      </w:r>
      <w:r>
        <w:rPr>
          <w:rFonts w:ascii="Consolas" w:hAnsi="Consolas"/>
          <w:sz w:val="18"/>
        </w:rPr>
        <w:br/>
      </w:r>
    </w:p>
    <w:sectPr w:rsidR="00CE16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158491">
    <w:abstractNumId w:val="8"/>
  </w:num>
  <w:num w:numId="2" w16cid:durableId="70201510">
    <w:abstractNumId w:val="6"/>
  </w:num>
  <w:num w:numId="3" w16cid:durableId="557937491">
    <w:abstractNumId w:val="5"/>
  </w:num>
  <w:num w:numId="4" w16cid:durableId="780877565">
    <w:abstractNumId w:val="4"/>
  </w:num>
  <w:num w:numId="5" w16cid:durableId="772700426">
    <w:abstractNumId w:val="7"/>
  </w:num>
  <w:num w:numId="6" w16cid:durableId="1562210222">
    <w:abstractNumId w:val="3"/>
  </w:num>
  <w:num w:numId="7" w16cid:durableId="1788350109">
    <w:abstractNumId w:val="2"/>
  </w:num>
  <w:num w:numId="8" w16cid:durableId="1191187110">
    <w:abstractNumId w:val="1"/>
  </w:num>
  <w:num w:numId="9" w16cid:durableId="176522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12A5"/>
    <w:rsid w:val="009227E5"/>
    <w:rsid w:val="00AA1D8D"/>
    <w:rsid w:val="00B47730"/>
    <w:rsid w:val="00CB0664"/>
    <w:rsid w:val="00CE1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60120"/>
  <w14:defaultImageDpi w14:val="300"/>
  <w15:docId w15:val="{96BF076D-654E-4265-8D67-B6C63086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Tuấn Anh</cp:lastModifiedBy>
  <cp:revision>2</cp:revision>
  <dcterms:created xsi:type="dcterms:W3CDTF">2013-12-23T23:15:00Z</dcterms:created>
  <dcterms:modified xsi:type="dcterms:W3CDTF">2026-01-13T16:05:00Z</dcterms:modified>
  <cp:category/>
</cp:coreProperties>
</file>